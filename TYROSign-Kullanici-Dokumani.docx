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803"/>
        <w:gridCol w:w="3515"/>
      </w:tblGrid>
      <w:tr>
        <w:tc>
          <w:tcPr>
            <w:tcW w:type="dxa" w:w="5159"/>
            <w:shd w:fill="1e3a5f"/>
            <w:tcMar>
              <w:top w:w="100" w:type="dxa"/>
              <w:bottom w:w="100" w:type="dxa"/>
              <w:start w:w="16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32"/>
              </w:rPr>
              <w:t>TYRO</w:t>
            </w:r>
            <w:r>
              <w:rPr>
                <w:rFonts w:ascii="Calibri" w:hAnsi="Calibri"/>
                <w:b/>
                <w:color w:val="C8922A"/>
                <w:sz w:val="32"/>
              </w:rPr>
              <w:t>Sign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B4C8DC"/>
                <w:sz w:val="17"/>
              </w:rPr>
              <w:t>Kurumsal Dijital İmza Stüdyosu — Kullanıcı Dokümanı</w:t>
            </w:r>
          </w:p>
        </w:tc>
        <w:tc>
          <w:tcPr>
            <w:tcW w:type="dxa" w:w="5159"/>
            <w:shd w:fill="1e3a5f"/>
            <w:tcMar>
              <w:top w:w="100" w:type="dxa"/>
              <w:bottom w:w="100" w:type="dxa"/>
              <w:start w:w="80" w:type="dxa"/>
              <w:end w:w="160" w:type="dxa"/>
            </w:tcMar>
          </w:tcPr>
          <w:p>
            <w:pPr>
              <w:spacing w:before="80" w:after="0"/>
              <w:jc w:val="right"/>
            </w:pPr>
            <w:r>
              <w:rPr>
                <w:rFonts w:ascii="Calibri" w:hAnsi="Calibri"/>
                <w:b/>
                <w:color w:val="C8922A"/>
                <w:sz w:val="18"/>
              </w:rPr>
              <w:t>tyrosign.ttech.business</w:t>
            </w:r>
          </w:p>
        </w:tc>
      </w:tr>
    </w:tbl>
    <w:p>
      <w:pPr>
        <w:spacing w:before="6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59"/>
        <w:gridCol w:w="5159"/>
      </w:tblGrid>
      <w:tr>
        <w:tc>
          <w:tcPr>
            <w:tcW w:type="dxa" w:w="680"/>
            <w:shd w:fill="c8922a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1</w:t>
            </w:r>
          </w:p>
        </w:tc>
        <w:tc>
          <w:tcPr>
            <w:tcW w:type="dxa" w:w="5159"/>
            <w:tcMar>
              <w:top w:w="30" w:type="dxa"/>
              <w:bottom w:w="30" w:type="dxa"/>
              <w:start w:w="140" w:type="dxa"/>
              <w:end w:w="60" w:type="dxa"/>
            </w:tcMar>
          </w:tcPr>
          <w:p>
            <w:pPr>
              <w:spacing w:before="0" w:after="40" w:line="260" w:lineRule="exact"/>
            </w:pPr>
            <w:r>
              <w:rPr>
                <w:rFonts w:ascii="Calibri" w:hAnsi="Calibri"/>
                <w:b/>
                <w:color w:val="1E3A5F"/>
                <w:sz w:val="20"/>
              </w:rPr>
              <w:t>Outlook Hazırlığı</w:t>
            </w:r>
          </w:p>
          <w:p>
            <w:pPr>
              <w:spacing w:before="0" w:after="20" w:line="240" w:lineRule="exac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 xml:space="preserve">  •  Outlook masaüstü uygulamasında sağ üstteki </w:t>
            </w:r>
            <w:r>
              <w:rPr>
                <w:rFonts w:ascii="Calibri" w:hAnsi="Calibri"/>
                <w:b/>
                <w:color w:val="1E293B"/>
                <w:sz w:val="17"/>
              </w:rPr>
              <w:t>"Try the new Outlook"</w:t>
            </w:r>
            <w:r>
              <w:rPr>
                <w:rFonts w:ascii="Calibri" w:hAnsi="Calibri"/>
                <w:b w:val="0"/>
                <w:color w:val="1E293B"/>
                <w:sz w:val="17"/>
              </w:rPr>
              <w:t xml:space="preserve"> toggle'ını açın.</w:t>
            </w:r>
          </w:p>
          <w:p>
            <w:pPr>
              <w:spacing w:before="0" w:after="20" w:line="240" w:lineRule="exac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 xml:space="preserve">  •  Yeni Outlook açıldığında imza ayarlarına tarayıcı üzerinden erişim sağlanır.</w:t>
            </w:r>
          </w:p>
          <w:p>
            <w:pPr>
              <w:spacing w:before="0" w:after="20" w:line="240" w:lineRule="exac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 xml:space="preserve">  •  Bu adım </w:t>
            </w:r>
            <w:r>
              <w:rPr>
                <w:rFonts w:ascii="Calibri" w:hAnsi="Calibri"/>
                <w:b/>
                <w:color w:val="1E293B"/>
                <w:sz w:val="17"/>
              </w:rPr>
              <w:t>yalnızca bir kere</w:t>
            </w:r>
            <w:r>
              <w:rPr>
                <w:rFonts w:ascii="Calibri" w:hAnsi="Calibri"/>
                <w:b w:val="0"/>
                <w:color w:val="1E293B"/>
                <w:sz w:val="17"/>
              </w:rPr>
              <w:t xml:space="preserve"> yapılır — zaten yeni Outlook kullanıyorsanız atlayın.</w:t>
            </w:r>
          </w:p>
        </w:tc>
      </w:tr>
    </w:tbl>
    <w:p>
      <w:pPr>
        <w:spacing w:before="2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59"/>
        <w:gridCol w:w="5159"/>
      </w:tblGrid>
      <w:tr>
        <w:tc>
          <w:tcPr>
            <w:tcW w:type="dxa" w:w="680"/>
            <w:shd w:fill="c8922a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2</w:t>
            </w:r>
          </w:p>
        </w:tc>
        <w:tc>
          <w:tcPr>
            <w:tcW w:type="dxa" w:w="5159"/>
            <w:tcMar>
              <w:top w:w="30" w:type="dxa"/>
              <w:bottom w:w="30" w:type="dxa"/>
              <w:start w:w="140" w:type="dxa"/>
              <w:end w:w="60" w:type="dxa"/>
            </w:tcMar>
          </w:tcPr>
          <w:p>
            <w:pPr>
              <w:spacing w:before="0" w:after="40" w:line="260" w:lineRule="exact"/>
            </w:pPr>
            <w:r>
              <w:rPr>
                <w:rFonts w:ascii="Calibri" w:hAnsi="Calibri"/>
                <w:b/>
                <w:color w:val="1E3A5F"/>
                <w:sz w:val="20"/>
              </w:rPr>
              <w:t>Siteye Giriş Yapın</w:t>
            </w:r>
          </w:p>
          <w:p>
            <w:pPr>
              <w:spacing w:before="0" w:after="20" w:line="240" w:lineRule="exac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 xml:space="preserve">  •  Tarayıcınızdan </w:t>
            </w:r>
            <w:r>
              <w:rPr>
                <w:rFonts w:ascii="Calibri" w:hAnsi="Calibri"/>
                <w:b/>
                <w:color w:val="1E293B"/>
                <w:sz w:val="17"/>
              </w:rPr>
              <w:t>tyrosign.ttech.business</w:t>
            </w:r>
            <w:r>
              <w:rPr>
                <w:rFonts w:ascii="Calibri" w:hAnsi="Calibri"/>
                <w:b w:val="0"/>
                <w:color w:val="1E293B"/>
                <w:sz w:val="17"/>
              </w:rPr>
              <w:t xml:space="preserve"> adresine gidin.</w:t>
            </w:r>
          </w:p>
          <w:p>
            <w:pPr>
              <w:spacing w:before="0" w:after="20" w:line="240" w:lineRule="exac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 xml:space="preserve">  •  Giriş ekranının altından dil seçimi yapın: </w:t>
            </w:r>
            <w:r>
              <w:rPr>
                <w:rFonts w:ascii="Calibri" w:hAnsi="Calibri"/>
                <w:b/>
                <w:color w:val="1E293B"/>
                <w:sz w:val="17"/>
              </w:rPr>
              <w:t>TR</w:t>
            </w:r>
            <w:r>
              <w:rPr>
                <w:rFonts w:ascii="Calibri" w:hAnsi="Calibri"/>
                <w:b w:val="0"/>
                <w:color w:val="1E293B"/>
                <w:sz w:val="17"/>
              </w:rPr>
              <w:t xml:space="preserve"> / </w:t>
            </w:r>
            <w:r>
              <w:rPr>
                <w:rFonts w:ascii="Calibri" w:hAnsi="Calibri"/>
                <w:b/>
                <w:color w:val="1E293B"/>
                <w:sz w:val="17"/>
              </w:rPr>
              <w:t>EN</w:t>
            </w:r>
            <w:r>
              <w:rPr>
                <w:rFonts w:ascii="Calibri" w:hAnsi="Calibri"/>
                <w:b w:val="0"/>
                <w:color w:val="1E293B"/>
                <w:sz w:val="17"/>
              </w:rPr>
              <w:t xml:space="preserve"> / </w:t>
            </w:r>
            <w:r>
              <w:rPr>
                <w:rFonts w:ascii="Calibri" w:hAnsi="Calibri"/>
                <w:b/>
                <w:color w:val="1E293B"/>
                <w:sz w:val="17"/>
              </w:rPr>
              <w:t>RU</w:t>
            </w:r>
            <w:r>
              <w:rPr>
                <w:rFonts w:ascii="Calibri" w:hAnsi="Calibri"/>
                <w:b w:val="0"/>
                <w:color w:val="1E293B"/>
                <w:sz w:val="17"/>
              </w:rPr>
              <w:t xml:space="preserve"> / </w:t>
            </w:r>
            <w:r>
              <w:rPr>
                <w:rFonts w:ascii="Calibri" w:hAnsi="Calibri"/>
                <w:b/>
                <w:color w:val="1E293B"/>
                <w:sz w:val="17"/>
              </w:rPr>
              <w:t>AR</w:t>
            </w:r>
          </w:p>
          <w:p>
            <w:pPr>
              <w:spacing w:before="0" w:after="20" w:line="240" w:lineRule="exact"/>
            </w:pPr>
            <w:r>
              <w:rPr>
                <w:rFonts w:ascii="Calibri" w:hAnsi="Calibri"/>
                <w:b/>
                <w:color w:val="1E293B"/>
                <w:sz w:val="17"/>
              </w:rPr>
              <w:t xml:space="preserve">  •  "Microsoft ile Giriş Yap"</w:t>
            </w:r>
            <w:r>
              <w:rPr>
                <w:rFonts w:ascii="Calibri" w:hAnsi="Calibri"/>
                <w:b w:val="0"/>
                <w:color w:val="1E293B"/>
                <w:sz w:val="17"/>
              </w:rPr>
              <w:t xml:space="preserve"> butonuna tıklayın — şirket e-posta hesabınızla oturum açın.</w:t>
            </w:r>
          </w:p>
          <w:p>
            <w:pPr>
              <w:spacing w:before="0" w:after="20" w:line="240" w:lineRule="exac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 xml:space="preserve">  •  İlk girişinizde kısa bir </w:t>
            </w:r>
            <w:r>
              <w:rPr>
                <w:rFonts w:ascii="Calibri" w:hAnsi="Calibri"/>
                <w:b/>
                <w:color w:val="1E293B"/>
                <w:sz w:val="17"/>
              </w:rPr>
              <w:t>interaktif rehber</w:t>
            </w:r>
            <w:r>
              <w:rPr>
                <w:rFonts w:ascii="Calibri" w:hAnsi="Calibri"/>
                <w:b w:val="0"/>
                <w:color w:val="1E293B"/>
                <w:sz w:val="17"/>
              </w:rPr>
              <w:t xml:space="preserve"> sizi karşılayacak ve arayüzü tanıtacak.</w:t>
            </w:r>
          </w:p>
        </w:tc>
      </w:tr>
    </w:tbl>
    <w:p>
      <w:pPr>
        <w:spacing w:before="2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59"/>
        <w:gridCol w:w="5159"/>
      </w:tblGrid>
      <w:tr>
        <w:tc>
          <w:tcPr>
            <w:tcW w:type="dxa" w:w="680"/>
            <w:shd w:fill="c8922a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3</w:t>
            </w:r>
          </w:p>
        </w:tc>
        <w:tc>
          <w:tcPr>
            <w:tcW w:type="dxa" w:w="5159"/>
            <w:tcMar>
              <w:top w:w="30" w:type="dxa"/>
              <w:bottom w:w="30" w:type="dxa"/>
              <w:start w:w="140" w:type="dxa"/>
              <w:end w:w="60" w:type="dxa"/>
            </w:tcMar>
          </w:tcPr>
          <w:p>
            <w:pPr>
              <w:spacing w:before="0" w:after="40" w:line="260" w:lineRule="exact"/>
            </w:pPr>
            <w:r>
              <w:rPr>
                <w:rFonts w:ascii="Calibri" w:hAnsi="Calibri"/>
                <w:b/>
                <w:color w:val="1E3A5F"/>
                <w:sz w:val="20"/>
              </w:rPr>
              <w:t>Bilgilerinizi Tamamlayın</w:t>
            </w:r>
          </w:p>
          <w:p>
            <w:pPr>
              <w:spacing w:before="0" w:after="20" w:line="240" w:lineRule="exact"/>
            </w:pPr>
            <w:r>
              <w:rPr>
                <w:rFonts w:ascii="Calibri" w:hAnsi="Calibri"/>
                <w:b/>
                <w:color w:val="1E293B"/>
                <w:sz w:val="17"/>
              </w:rPr>
              <w:t xml:space="preserve">  •  Ad, soyad</w:t>
            </w:r>
            <w:r>
              <w:rPr>
                <w:rFonts w:ascii="Calibri" w:hAnsi="Calibri"/>
                <w:b w:val="0"/>
                <w:color w:val="1E293B"/>
                <w:sz w:val="17"/>
              </w:rPr>
              <w:t xml:space="preserve"> ve </w:t>
            </w:r>
            <w:r>
              <w:rPr>
                <w:rFonts w:ascii="Calibri" w:hAnsi="Calibri"/>
                <w:b/>
                <w:color w:val="1E293B"/>
                <w:sz w:val="17"/>
              </w:rPr>
              <w:t>profil fotoğrafınız</w:t>
            </w:r>
            <w:r>
              <w:rPr>
                <w:rFonts w:ascii="Calibri" w:hAnsi="Calibri"/>
                <w:b w:val="0"/>
                <w:color w:val="1E293B"/>
                <w:sz w:val="17"/>
              </w:rPr>
              <w:t xml:space="preserve"> Microsoft hesabınızdan otomatik gelir.</w:t>
            </w:r>
          </w:p>
          <w:p>
            <w:pPr>
              <w:spacing w:before="0" w:after="20" w:line="240" w:lineRule="exact"/>
            </w:pPr>
            <w:r>
              <w:rPr>
                <w:rFonts w:ascii="Calibri" w:hAnsi="Calibri"/>
                <w:b/>
                <w:color w:val="1E293B"/>
                <w:sz w:val="17"/>
              </w:rPr>
              <w:t xml:space="preserve">  •  Ünvanınızı</w:t>
            </w:r>
            <w:r>
              <w:rPr>
                <w:rFonts w:ascii="Calibri" w:hAnsi="Calibri"/>
                <w:b w:val="0"/>
                <w:color w:val="1E293B"/>
                <w:sz w:val="17"/>
              </w:rPr>
              <w:t xml:space="preserve"> Türkçe ve İngilizce olarak girin (ör: Satış Müdürü / Sales Manager).</w:t>
            </w:r>
          </w:p>
          <w:p>
            <w:pPr>
              <w:spacing w:before="0" w:after="20" w:line="240" w:lineRule="exact"/>
            </w:pPr>
            <w:r>
              <w:rPr>
                <w:rFonts w:ascii="Calibri" w:hAnsi="Calibri"/>
                <w:b/>
                <w:color w:val="1E293B"/>
                <w:sz w:val="17"/>
              </w:rPr>
              <w:t xml:space="preserve">  •  Şirket</w:t>
            </w:r>
            <w:r>
              <w:rPr>
                <w:rFonts w:ascii="Calibri" w:hAnsi="Calibri"/>
                <w:b w:val="0"/>
                <w:color w:val="1E293B"/>
                <w:sz w:val="17"/>
              </w:rPr>
              <w:t xml:space="preserve"> seçin (31 grup şirketi) → şirket logosu otomatik değişir.</w:t>
            </w:r>
          </w:p>
          <w:p>
            <w:pPr>
              <w:spacing w:before="0" w:after="20" w:line="240" w:lineRule="exact"/>
            </w:pPr>
            <w:r>
              <w:rPr>
                <w:rFonts w:ascii="Calibri" w:hAnsi="Calibri"/>
                <w:b/>
                <w:color w:val="1E293B"/>
                <w:sz w:val="17"/>
              </w:rPr>
              <w:t xml:space="preserve">  •  Ofis</w:t>
            </w:r>
            <w:r>
              <w:rPr>
                <w:rFonts w:ascii="Calibri" w:hAnsi="Calibri"/>
                <w:b w:val="0"/>
                <w:color w:val="1E293B"/>
                <w:sz w:val="17"/>
              </w:rPr>
              <w:t xml:space="preserve"> seçin (21 ofis lokasyonu) → adres ve sabit telefon otomatik dolar.</w:t>
            </w:r>
          </w:p>
          <w:p>
            <w:pPr>
              <w:spacing w:before="0" w:after="20" w:line="240" w:lineRule="exac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 xml:space="preserve">  •  Sağ paneldeki </w:t>
            </w:r>
            <w:r>
              <w:rPr>
                <w:rFonts w:ascii="Calibri" w:hAnsi="Calibri"/>
                <w:b/>
                <w:color w:val="1E293B"/>
                <w:sz w:val="17"/>
              </w:rPr>
              <w:t>canlı önizlemede</w:t>
            </w:r>
            <w:r>
              <w:rPr>
                <w:rFonts w:ascii="Calibri" w:hAnsi="Calibri"/>
                <w:b w:val="0"/>
                <w:color w:val="1E293B"/>
                <w:sz w:val="17"/>
              </w:rPr>
              <w:t xml:space="preserve"> imzanız anlık olarak güncellenir.</w:t>
            </w:r>
          </w:p>
        </w:tc>
      </w:tr>
    </w:tbl>
    <w:p>
      <w:pPr>
        <w:spacing w:before="2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59"/>
        <w:gridCol w:w="5159"/>
      </w:tblGrid>
      <w:tr>
        <w:tc>
          <w:tcPr>
            <w:tcW w:type="dxa" w:w="680"/>
            <w:shd w:fill="c8922a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4</w:t>
            </w:r>
          </w:p>
        </w:tc>
        <w:tc>
          <w:tcPr>
            <w:tcW w:type="dxa" w:w="5159"/>
            <w:tcMar>
              <w:top w:w="30" w:type="dxa"/>
              <w:bottom w:w="30" w:type="dxa"/>
              <w:start w:w="140" w:type="dxa"/>
              <w:end w:w="60" w:type="dxa"/>
            </w:tcMar>
          </w:tcPr>
          <w:p>
            <w:pPr>
              <w:spacing w:before="0" w:after="40" w:line="260" w:lineRule="exact"/>
            </w:pPr>
            <w:r>
              <w:rPr>
                <w:rFonts w:ascii="Calibri" w:hAnsi="Calibri"/>
                <w:b/>
                <w:color w:val="1E3A5F"/>
                <w:sz w:val="20"/>
              </w:rPr>
              <w:t>İmzanızı Outlook'a Aktarın</w:t>
            </w:r>
          </w:p>
          <w:p>
            <w:pPr>
              <w:spacing w:before="0" w:after="20" w:line="240" w:lineRule="exac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 xml:space="preserve">  •  Alttaki araç çubuğundan </w:t>
            </w:r>
            <w:r>
              <w:rPr>
                <w:rFonts w:ascii="Calibri" w:hAnsi="Calibri"/>
                <w:b/>
                <w:color w:val="1E293B"/>
                <w:sz w:val="17"/>
              </w:rPr>
              <w:t>"Outlook"</w:t>
            </w:r>
            <w:r>
              <w:rPr>
                <w:rFonts w:ascii="Calibri" w:hAnsi="Calibri"/>
                <w:b w:val="0"/>
                <w:color w:val="1E293B"/>
                <w:sz w:val="17"/>
              </w:rPr>
              <w:t xml:space="preserve"> butonuna tıklayın.</w:t>
            </w:r>
          </w:p>
          <w:p>
            <w:pPr>
              <w:spacing w:before="0" w:after="20" w:line="240" w:lineRule="exac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 xml:space="preserve">  •  İmzanız otomatik kopyalanır ve </w:t>
            </w:r>
            <w:r>
              <w:rPr>
                <w:rFonts w:ascii="Calibri" w:hAnsi="Calibri"/>
                <w:b/>
                <w:color w:val="1E293B"/>
                <w:sz w:val="17"/>
              </w:rPr>
              <w:t>Outlook Web imza ayarları</w:t>
            </w:r>
            <w:r>
              <w:rPr>
                <w:rFonts w:ascii="Calibri" w:hAnsi="Calibri"/>
                <w:b w:val="0"/>
                <w:color w:val="1E293B"/>
                <w:sz w:val="17"/>
              </w:rPr>
              <w:t xml:space="preserve"> yeni sekmede açılır.</w:t>
            </w:r>
          </w:p>
          <w:p>
            <w:pPr>
              <w:spacing w:before="0" w:after="20" w:line="240" w:lineRule="exac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 xml:space="preserve">  •  Açılan sayfada </w:t>
            </w:r>
            <w:r>
              <w:rPr>
                <w:rFonts w:ascii="Calibri" w:hAnsi="Calibri"/>
                <w:b/>
                <w:color w:val="1E293B"/>
                <w:sz w:val="17"/>
              </w:rPr>
              <w:t>"+ Yeni imza"</w:t>
            </w:r>
            <w:r>
              <w:rPr>
                <w:rFonts w:ascii="Calibri" w:hAnsi="Calibri"/>
                <w:b w:val="0"/>
                <w:color w:val="1E293B"/>
                <w:sz w:val="17"/>
              </w:rPr>
              <w:t xml:space="preserve"> tıklayın → isim verin (ör: "Kurumsal İmza").</w:t>
            </w:r>
          </w:p>
          <w:p>
            <w:pPr>
              <w:spacing w:before="0" w:after="20" w:line="240" w:lineRule="exac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 xml:space="preserve">  •  İmza kutusuna tıklayıp </w:t>
            </w:r>
            <w:r>
              <w:rPr>
                <w:rFonts w:ascii="Calibri" w:hAnsi="Calibri"/>
                <w:b/>
                <w:color w:val="1E293B"/>
                <w:sz w:val="17"/>
              </w:rPr>
              <w:t>Ctrl+V</w:t>
            </w:r>
            <w:r>
              <w:rPr>
                <w:rFonts w:ascii="Calibri" w:hAnsi="Calibri"/>
                <w:b w:val="0"/>
                <w:color w:val="1E293B"/>
                <w:sz w:val="17"/>
              </w:rPr>
              <w:t xml:space="preserve"> ile yapıştırın.</w:t>
            </w:r>
          </w:p>
          <w:p>
            <w:pPr>
              <w:spacing w:before="0" w:after="20" w:line="240" w:lineRule="exact"/>
            </w:pPr>
            <w:r>
              <w:rPr>
                <w:rFonts w:ascii="Calibri" w:hAnsi="Calibri"/>
                <w:b/>
                <w:color w:val="1E293B"/>
                <w:sz w:val="17"/>
              </w:rPr>
              <w:t xml:space="preserve">  •  "Yeni iletiler için"</w:t>
            </w:r>
            <w:r>
              <w:rPr>
                <w:rFonts w:ascii="Calibri" w:hAnsi="Calibri"/>
                <w:b w:val="0"/>
                <w:color w:val="1E293B"/>
                <w:sz w:val="17"/>
              </w:rPr>
              <w:t xml:space="preserve"> ve </w:t>
            </w:r>
            <w:r>
              <w:rPr>
                <w:rFonts w:ascii="Calibri" w:hAnsi="Calibri"/>
                <w:b/>
                <w:color w:val="1E293B"/>
                <w:sz w:val="17"/>
              </w:rPr>
              <w:t>"Yanıtlar/iletmeler için"</w:t>
            </w:r>
            <w:r>
              <w:rPr>
                <w:rFonts w:ascii="Calibri" w:hAnsi="Calibri"/>
                <w:b w:val="0"/>
                <w:color w:val="1E293B"/>
                <w:sz w:val="17"/>
              </w:rPr>
              <w:t xml:space="preserve"> kutularından imzanızı seçin.</w:t>
            </w:r>
          </w:p>
          <w:p>
            <w:pPr>
              <w:spacing w:before="0" w:after="20" w:line="240" w:lineRule="exact"/>
            </w:pPr>
            <w:r>
              <w:rPr>
                <w:rFonts w:ascii="Calibri" w:hAnsi="Calibri"/>
                <w:b/>
                <w:color w:val="1E293B"/>
                <w:sz w:val="17"/>
              </w:rPr>
              <w:t xml:space="preserve">  •  Kaydet</w:t>
            </w:r>
            <w:r>
              <w:rPr>
                <w:rFonts w:ascii="Calibri" w:hAnsi="Calibri"/>
                <w:b w:val="0"/>
                <w:color w:val="1E293B"/>
                <w:sz w:val="17"/>
              </w:rPr>
              <w:t xml:space="preserve"> butonuna basın. Artık tüm e-postalarınızda kurumsal imzanız görünecek.</w:t>
            </w:r>
          </w:p>
        </w:tc>
      </w:tr>
    </w:tbl>
    <w:p>
      <w:pPr>
        <w:spacing w:before="20" w:after="20"/>
      </w:pPr>
    </w:p>
    <w:p>
      <w:pPr>
        <w:spacing w:before="60" w:after="60"/>
        <w:pBdr>
          <w:bottom w:val="single" w:sz="6" w:space="1" w:color="c8922a"/>
        </w:pBdr>
      </w:pPr>
    </w:p>
    <w:p>
      <w:pPr>
        <w:spacing w:before="60" w:after="80"/>
      </w:pPr>
      <w:r>
        <w:rPr>
          <w:rFonts w:ascii="Calibri" w:hAnsi="Calibri"/>
          <w:b/>
          <w:color w:val="1E3A5F"/>
          <w:sz w:val="20"/>
        </w:rPr>
        <w:t xml:space="preserve">   Ek Araçlar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4"/>
        <w:gridCol w:w="8334"/>
      </w:tblGrid>
      <w:tr>
        <w:tc>
          <w:tcPr>
            <w:tcW w:type="dxa" w:w="5159"/>
            <w:shd w:fill="1e3a5f"/>
            <w:tcMar>
              <w:top w:w="40" w:type="dxa"/>
              <w:bottom w:w="40" w:type="dxa"/>
              <w:start w:w="10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Araç</w:t>
            </w:r>
          </w:p>
        </w:tc>
        <w:tc>
          <w:tcPr>
            <w:tcW w:type="dxa" w:w="5159"/>
            <w:shd w:fill="1e3a5f"/>
            <w:tcMar>
              <w:top w:w="40" w:type="dxa"/>
              <w:bottom w:w="40" w:type="dxa"/>
              <w:start w:w="10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Ne Yapar</w:t>
            </w:r>
          </w:p>
        </w:tc>
      </w:tr>
      <w:tr>
        <w:tc>
          <w:tcPr>
            <w:tcW w:type="dxa" w:w="5159"/>
            <w:shd w:fill="f8fafc"/>
            <w:tcMar>
              <w:top w:w="35" w:type="dxa"/>
              <w:bottom w:w="35" w:type="dxa"/>
              <w:start w:w="100" w:type="dxa"/>
              <w:end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C8922A"/>
                <w:sz w:val="17"/>
              </w:rPr>
              <w:t>QR Kod</w:t>
            </w:r>
          </w:p>
        </w:tc>
        <w:tc>
          <w:tcPr>
            <w:tcW w:type="dxa" w:w="5159"/>
            <w:shd w:fill="f8fafc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before="0" w:after="0" w:line="230" w:lineRule="exac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Kişi bilgilerinizden vCard QR kodu oluşturur. Telefon kamerasıyla okutulduğunda karşı tarafın rehberine doğrudan kayıt oluşturur. Kopyala veya İndir ile paylaşabilirsiniz.</w:t>
            </w:r>
          </w:p>
        </w:tc>
      </w:tr>
      <w:tr>
        <w:tc>
          <w:tcPr>
            <w:tcW w:type="dxa" w:w="5159"/>
            <w:shd w:fill="ffffff"/>
            <w:tcMar>
              <w:top w:w="35" w:type="dxa"/>
              <w:bottom w:w="35" w:type="dxa"/>
              <w:start w:w="100" w:type="dxa"/>
              <w:end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C8922A"/>
                <w:sz w:val="17"/>
              </w:rPr>
              <w:t>Kartvizit</w:t>
            </w:r>
          </w:p>
        </w:tc>
        <w:tc>
          <w:tcPr>
            <w:tcW w:type="dxa" w:w="5159"/>
            <w:shd w:fill="ffffff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before="0" w:after="0" w:line="230" w:lineRule="exac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Dijital kartvizit oluşturur — profil fotoğrafınız Office hesabınızdan gelir, üstüne tıklayarak değiştirebilirsiniz. İndir / Kopyala / Paylaş / Dijital Kart butonlarıyla dışa aktarın.</w:t>
            </w:r>
          </w:p>
        </w:tc>
      </w:tr>
      <w:tr>
        <w:tc>
          <w:tcPr>
            <w:tcW w:type="dxa" w:w="5159"/>
            <w:shd w:fill="f8fafc"/>
            <w:tcMar>
              <w:top w:w="35" w:type="dxa"/>
              <w:bottom w:w="35" w:type="dxa"/>
              <w:start w:w="100" w:type="dxa"/>
              <w:end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C8922A"/>
                <w:sz w:val="17"/>
              </w:rPr>
              <w:t>Yöneticime Bildir</w:t>
            </w:r>
          </w:p>
        </w:tc>
        <w:tc>
          <w:tcPr>
            <w:tcW w:type="dxa" w:w="5159"/>
            <w:shd w:fill="f8fafc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before="0" w:after="0" w:line="230" w:lineRule="exac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Ünvan veya iletişim bilgisi değişikliğinde yeni imza tasarımınızı yöneticinize e-posta ile bildirin. Alıcı ve içerik düzenlenebilir.</w:t>
            </w:r>
          </w:p>
        </w:tc>
      </w:tr>
    </w:tbl>
    <w:p>
      <w:pPr>
        <w:spacing w:before="6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318"/>
      </w:tblGrid>
      <w:tr>
        <w:tc>
          <w:tcPr>
            <w:tcW w:type="dxa" w:w="10318"/>
            <w:shd w:fill="f0f7ff"/>
            <w:tcMar>
              <w:top w:w="50" w:type="dxa"/>
              <w:bottom w:w="50" w:type="dxa"/>
              <w:start w:w="120" w:type="dxa"/>
              <w:end w:w="120" w:type="dxa"/>
            </w:tcMar>
            <w:tcBorders>
              <w:start w:val="single" w:sz="18" w:space="0" w:color="0098d4"/>
            </w:tcBorders>
          </w:tcPr>
          <w:p>
            <w:pPr>
              <w:spacing w:before="0" w:after="0" w:line="240" w:lineRule="exact"/>
            </w:pPr>
            <w:r>
              <w:rPr>
                <w:rFonts w:ascii="Calibri" w:hAnsi="Calibri"/>
                <w:b/>
                <w:color w:val="0098D4"/>
                <w:sz w:val="16"/>
              </w:rPr>
              <w:t xml:space="preserve">İpucu: </w:t>
            </w:r>
            <w:r>
              <w:rPr>
                <w:rFonts w:ascii="Calibri" w:hAnsi="Calibri"/>
                <w:b w:val="0"/>
                <w:color w:val="1E293B"/>
                <w:sz w:val="16"/>
              </w:rPr>
              <w:t xml:space="preserve">İmza oluşturulduktan sonra </w:t>
            </w:r>
            <w:r>
              <w:rPr>
                <w:rFonts w:ascii="Calibri" w:hAnsi="Calibri"/>
                <w:b/>
                <w:color w:val="1E293B"/>
                <w:sz w:val="16"/>
              </w:rPr>
              <w:t>Ctrl+C</w:t>
            </w:r>
            <w:r>
              <w:rPr>
                <w:rFonts w:ascii="Calibri" w:hAnsi="Calibri"/>
                <w:b w:val="0"/>
                <w:color w:val="1E293B"/>
                <w:sz w:val="16"/>
              </w:rPr>
              <w:t xml:space="preserve"> kısayolu ile de imzanızı hızlıca kopyalayabilirsiniz. Ayarlar sekmesinden imza stilini, renkleri ve sosyal medya bağlantılarını özelleştirebilirsiniz.</w:t>
            </w:r>
          </w:p>
        </w:tc>
      </w:tr>
    </w:tbl>
    <w:p>
      <w:pPr>
        <w:spacing w:before="100" w:after="20"/>
      </w:pPr>
    </w:p>
    <w:p>
      <w:pPr>
        <w:spacing w:before="60" w:after="60"/>
        <w:pBdr>
          <w:bottom w:val="single" w:sz="6" w:space="1" w:color="c8922a"/>
        </w:pBdr>
      </w:pPr>
    </w:p>
    <w:p>
      <w:pPr>
        <w:spacing w:before="60" w:after="0"/>
        <w:jc w:val="center"/>
      </w:pPr>
      <w:r>
        <w:rPr>
          <w:rFonts w:ascii="Calibri" w:hAnsi="Calibri"/>
          <w:b w:val="0"/>
          <w:color w:val="94A3B8"/>
          <w:sz w:val="15"/>
        </w:rPr>
        <w:t>Powered by TTECH Business Solutions</w:t>
      </w:r>
      <w:r>
        <w:rPr>
          <w:rFonts w:ascii="Calibri" w:hAnsi="Calibri"/>
          <w:b w:val="0"/>
          <w:color w:val="94A3B8"/>
          <w:sz w:val="15"/>
        </w:rPr>
        <w:t xml:space="preserve">  ·  </w:t>
      </w:r>
      <w:r>
        <w:rPr>
          <w:rFonts w:ascii="Calibri" w:hAnsi="Calibri"/>
          <w:b w:val="0"/>
          <w:color w:val="94A3B8"/>
          <w:sz w:val="15"/>
        </w:rPr>
        <w:t xml:space="preserve">Destek: IT ekibinize başvurun veya </w:t>
      </w:r>
      <w:r>
        <w:rPr>
          <w:rFonts w:ascii="Calibri" w:hAnsi="Calibri"/>
          <w:b/>
          <w:color w:val="94A3B8"/>
          <w:sz w:val="15"/>
        </w:rPr>
        <w:t>servicedesk@tiryaki.com.tr</w:t>
      </w:r>
      <w:r>
        <w:rPr>
          <w:rFonts w:ascii="Calibri" w:hAnsi="Calibri"/>
          <w:b w:val="0"/>
          <w:color w:val="94A3B8"/>
          <w:sz w:val="15"/>
        </w:rPr>
        <w:t xml:space="preserve"> adresine yazın</w:t>
      </w:r>
    </w:p>
    <w:sectPr w:rsidR="00FC693F" w:rsidRPr="0006063C" w:rsidSect="00034616">
      <w:pgSz w:w="11906" w:h="16838"/>
      <w:pgMar w:top="454" w:right="794" w:bottom="34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